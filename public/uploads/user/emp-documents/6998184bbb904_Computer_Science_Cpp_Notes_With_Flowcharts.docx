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Computer Science &amp; C++ Basics (Simple Notes with Flowcharts)</w:t>
      </w:r>
    </w:p>
    <w:p/>
    <w:p>
      <w:r>
        <w:t>1. Problem Solving Flowchart (Add Two Numbers)</w:t>
      </w:r>
    </w:p>
    <w:p/>
    <w:p>
      <w:r>
        <w:t>Start</w:t>
      </w:r>
    </w:p>
    <w:p>
      <w:r>
        <w:t xml:space="preserve">  |</w:t>
      </w:r>
    </w:p>
    <w:p>
      <w:r>
        <w:t>Input A, B</w:t>
      </w:r>
    </w:p>
    <w:p>
      <w:r>
        <w:t xml:space="preserve">  |</w:t>
      </w:r>
    </w:p>
    <w:p>
      <w:r>
        <w:t>Sum = A + B</w:t>
      </w:r>
    </w:p>
    <w:p>
      <w:r>
        <w:t xml:space="preserve">  |</w:t>
      </w:r>
    </w:p>
    <w:p>
      <w:r>
        <w:t>Print Sum</w:t>
      </w:r>
    </w:p>
    <w:p>
      <w:r>
        <w:t xml:space="preserve">  |</w:t>
      </w:r>
    </w:p>
    <w:p>
      <w:r>
        <w:t>End</w:t>
      </w:r>
    </w:p>
    <w:p/>
    <w:p/>
    <w:p>
      <w:r>
        <w:t>2. Flowchart: Making Tea</w:t>
      </w:r>
    </w:p>
    <w:p/>
    <w:p>
      <w:r>
        <w:t>Start</w:t>
      </w:r>
    </w:p>
    <w:p>
      <w:r>
        <w:t xml:space="preserve"> |</w:t>
      </w:r>
    </w:p>
    <w:p>
      <w:r>
        <w:t>Boil Water</w:t>
      </w:r>
    </w:p>
    <w:p>
      <w:r>
        <w:t xml:space="preserve"> |</w:t>
      </w:r>
    </w:p>
    <w:p>
      <w:r>
        <w:t>Add Tea Leaves</w:t>
      </w:r>
    </w:p>
    <w:p>
      <w:r>
        <w:t xml:space="preserve"> |</w:t>
      </w:r>
    </w:p>
    <w:p>
      <w:r>
        <w:t>Add Sugar</w:t>
      </w:r>
    </w:p>
    <w:p>
      <w:r>
        <w:t xml:space="preserve"> |</w:t>
      </w:r>
    </w:p>
    <w:p>
      <w:r>
        <w:t>Add Milk</w:t>
      </w:r>
    </w:p>
    <w:p>
      <w:r>
        <w:t xml:space="preserve"> |</w:t>
      </w:r>
    </w:p>
    <w:p>
      <w:r>
        <w:t>Boil</w:t>
      </w:r>
    </w:p>
    <w:p>
      <w:r>
        <w:t xml:space="preserve"> |</w:t>
      </w:r>
    </w:p>
    <w:p>
      <w:r>
        <w:t>Serve Tea</w:t>
      </w:r>
    </w:p>
    <w:p>
      <w:r>
        <w:t xml:space="preserve"> |</w:t>
      </w:r>
    </w:p>
    <w:p>
      <w:r>
        <w:t>End</w:t>
      </w:r>
    </w:p>
    <w:p/>
    <w:p/>
    <w:p>
      <w:r>
        <w:t>3. Flowchart: If-Else Statement (Pass/Fail)</w:t>
      </w:r>
    </w:p>
    <w:p/>
    <w:p>
      <w:r>
        <w:t>Start</w:t>
      </w:r>
    </w:p>
    <w:p>
      <w:r>
        <w:t xml:space="preserve"> |</w:t>
      </w:r>
    </w:p>
    <w:p>
      <w:r>
        <w:t>Input Marks</w:t>
      </w:r>
    </w:p>
    <w:p>
      <w:r>
        <w:t xml:space="preserve"> |</w:t>
      </w:r>
    </w:p>
    <w:p>
      <w:r>
        <w:t>Marks &gt;= 50?</w:t>
      </w:r>
    </w:p>
    <w:p>
      <w:r>
        <w:t xml:space="preserve"> |        |</w:t>
      </w:r>
    </w:p>
    <w:p>
      <w:r>
        <w:t>Yes      No</w:t>
      </w:r>
    </w:p>
    <w:p>
      <w:r>
        <w:t xml:space="preserve"> |        |</w:t>
      </w:r>
    </w:p>
    <w:p>
      <w:r>
        <w:t>Pass    Fail</w:t>
      </w:r>
    </w:p>
    <w:p>
      <w:r>
        <w:t xml:space="preserve"> |</w:t>
      </w:r>
    </w:p>
    <w:p>
      <w:r>
        <w:t>End</w:t>
      </w:r>
    </w:p>
    <w:p/>
    <w:p/>
    <w:p>
      <w:r>
        <w:t>4. Flowchart: Switch Statement (Day Selection)</w:t>
      </w:r>
    </w:p>
    <w:p/>
    <w:p>
      <w:r>
        <w:t>Start</w:t>
      </w:r>
    </w:p>
    <w:p>
      <w:r>
        <w:t xml:space="preserve"> |</w:t>
      </w:r>
    </w:p>
    <w:p>
      <w:r>
        <w:t>Input Day Number</w:t>
      </w:r>
    </w:p>
    <w:p>
      <w:r>
        <w:t xml:space="preserve"> |</w:t>
      </w:r>
    </w:p>
    <w:p>
      <w:r>
        <w:t>Is Day = 1?</w:t>
      </w:r>
    </w:p>
    <w:p>
      <w:r>
        <w:t xml:space="preserve"> |       |</w:t>
      </w:r>
    </w:p>
    <w:p>
      <w:r>
        <w:t>Yes     No</w:t>
      </w:r>
    </w:p>
    <w:p>
      <w:r>
        <w:t xml:space="preserve"> |       |</w:t>
      </w:r>
    </w:p>
    <w:p>
      <w:r>
        <w:t>Monday  Check Next</w:t>
      </w:r>
    </w:p>
    <w:p>
      <w:r>
        <w:t xml:space="preserve"> |</w:t>
      </w:r>
    </w:p>
    <w:p>
      <w:r>
        <w:t>Is Day = 2?</w:t>
      </w:r>
    </w:p>
    <w:p>
      <w:r>
        <w:t xml:space="preserve"> |       |</w:t>
      </w:r>
    </w:p>
    <w:p>
      <w:r>
        <w:t>Yes     No</w:t>
      </w:r>
    </w:p>
    <w:p>
      <w:r>
        <w:t xml:space="preserve"> |       |</w:t>
      </w:r>
    </w:p>
    <w:p>
      <w:r>
        <w:t>Tuesday Invalid</w:t>
      </w:r>
    </w:p>
    <w:p>
      <w:r>
        <w:t xml:space="preserve"> |</w:t>
      </w:r>
    </w:p>
    <w:p>
      <w:r>
        <w:t>End</w:t>
      </w:r>
    </w:p>
    <w:p/>
    <w:p/>
    <w:p>
      <w:r>
        <w:t>5. Flowchart: While Loop (Print 1 to 5)</w:t>
      </w:r>
    </w:p>
    <w:p/>
    <w:p>
      <w:r>
        <w:t>Start</w:t>
      </w:r>
    </w:p>
    <w:p>
      <w:r>
        <w:t xml:space="preserve"> |</w:t>
      </w:r>
    </w:p>
    <w:p>
      <w:r>
        <w:t>i = 1</w:t>
      </w:r>
    </w:p>
    <w:p>
      <w:r>
        <w:t xml:space="preserve"> |</w:t>
      </w:r>
    </w:p>
    <w:p>
      <w:r>
        <w:t>i &lt;= 5?</w:t>
      </w:r>
    </w:p>
    <w:p>
      <w:r>
        <w:t xml:space="preserve"> |        |</w:t>
      </w:r>
    </w:p>
    <w:p>
      <w:r>
        <w:t>Yes      No</w:t>
      </w:r>
    </w:p>
    <w:p>
      <w:r>
        <w:t xml:space="preserve"> |        |</w:t>
      </w:r>
    </w:p>
    <w:p>
      <w:r>
        <w:t>Print i End</w:t>
      </w:r>
    </w:p>
    <w:p>
      <w:r>
        <w:t xml:space="preserve"> |</w:t>
      </w:r>
    </w:p>
    <w:p>
      <w:r>
        <w:t>i = i + 1</w:t>
      </w:r>
    </w:p>
    <w:p>
      <w:r>
        <w:t xml:space="preserve"> |</w:t>
      </w:r>
    </w:p>
    <w:p>
      <w:r>
        <w:t>Repeat</w:t>
      </w:r>
    </w:p>
    <w:p/>
    <w:p/>
    <w:p>
      <w:r>
        <w:t>6. Counter Controlled Loop Flowchart</w:t>
      </w:r>
    </w:p>
    <w:p/>
    <w:p>
      <w:r>
        <w:t>Start</w:t>
      </w:r>
    </w:p>
    <w:p>
      <w:r>
        <w:t xml:space="preserve"> |</w:t>
      </w:r>
    </w:p>
    <w:p>
      <w:r>
        <w:t>Set Counter = 1</w:t>
      </w:r>
    </w:p>
    <w:p>
      <w:r>
        <w:t xml:space="preserve"> |</w:t>
      </w:r>
    </w:p>
    <w:p>
      <w:r>
        <w:t>Counter &lt;= Limit?</w:t>
      </w:r>
    </w:p>
    <w:p>
      <w:r>
        <w:t xml:space="preserve"> |           |</w:t>
      </w:r>
    </w:p>
    <w:p>
      <w:r>
        <w:t>Yes         No</w:t>
      </w:r>
    </w:p>
    <w:p>
      <w:r>
        <w:t xml:space="preserve"> |           |</w:t>
      </w:r>
    </w:p>
    <w:p>
      <w:r>
        <w:t>Process     End</w:t>
      </w:r>
    </w:p>
    <w:p>
      <w:r>
        <w:t xml:space="preserve"> |</w:t>
      </w:r>
    </w:p>
    <w:p>
      <w:r>
        <w:t>Counter++</w:t>
      </w:r>
    </w:p>
    <w:p>
      <w:r>
        <w:t xml:space="preserve"> |</w:t>
      </w:r>
    </w:p>
    <w:p>
      <w:r>
        <w:t>Repeat</w:t>
      </w:r>
    </w:p>
    <w:p/>
    <w:p/>
    <w:p>
      <w:r>
        <w:t>7. Sentinel Controlled Loop Flowchart</w:t>
      </w:r>
    </w:p>
    <w:p/>
    <w:p>
      <w:r>
        <w:t>Start</w:t>
      </w:r>
    </w:p>
    <w:p>
      <w:r>
        <w:t xml:space="preserve"> |</w:t>
      </w:r>
    </w:p>
    <w:p>
      <w:r>
        <w:t>Input Value</w:t>
      </w:r>
    </w:p>
    <w:p>
      <w:r>
        <w:t xml:space="preserve"> |</w:t>
      </w:r>
    </w:p>
    <w:p>
      <w:r>
        <w:t>Value != -1?</w:t>
      </w:r>
    </w:p>
    <w:p>
      <w:r>
        <w:t xml:space="preserve"> |          |</w:t>
      </w:r>
    </w:p>
    <w:p>
      <w:r>
        <w:t>Yes        No</w:t>
      </w:r>
    </w:p>
    <w:p>
      <w:r>
        <w:t xml:space="preserve"> |          |</w:t>
      </w:r>
    </w:p>
    <w:p>
      <w:r>
        <w:t>Process    End</w:t>
      </w:r>
    </w:p>
    <w:p>
      <w:r>
        <w:t xml:space="preserve"> |</w:t>
      </w:r>
    </w:p>
    <w:p>
      <w:r>
        <w:t>Input Next</w:t>
      </w:r>
    </w:p>
    <w:p>
      <w:r>
        <w:t xml:space="preserve"> |</w:t>
      </w:r>
    </w:p>
    <w:p>
      <w:r>
        <w:t>Repeat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