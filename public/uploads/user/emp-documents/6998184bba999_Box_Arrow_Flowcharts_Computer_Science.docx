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Flowcharts in Box &amp; Arrow Diagram Format (Exam Ready)</w:t>
      </w:r>
    </w:p>
    <w:p/>
    <w:p>
      <w:r>
        <w:t>1. Add Two Numbers (Box &amp; Arrow)</w:t>
      </w:r>
    </w:p>
    <w:p/>
    <w:p>
      <w:r>
        <w:t>[ Start ]</w:t>
      </w:r>
    </w:p>
    <w:p>
      <w:r>
        <w:t xml:space="preserve">    ↓</w:t>
      </w:r>
    </w:p>
    <w:p>
      <w:r>
        <w:t>[ Input A, B ]</w:t>
      </w:r>
    </w:p>
    <w:p>
      <w:r>
        <w:t xml:space="preserve">    ↓</w:t>
      </w:r>
    </w:p>
    <w:p>
      <w:r>
        <w:t>[ Sum = A + B ]</w:t>
      </w:r>
    </w:p>
    <w:p>
      <w:r>
        <w:t xml:space="preserve">    ↓</w:t>
      </w:r>
    </w:p>
    <w:p>
      <w:r>
        <w:t>[ Print Sum ]</w:t>
      </w:r>
    </w:p>
    <w:p>
      <w:r>
        <w:t xml:space="preserve">    ↓</w:t>
      </w:r>
    </w:p>
    <w:p>
      <w:r>
        <w:t>[ End ]</w:t>
      </w:r>
    </w:p>
    <w:p/>
    <w:p/>
    <w:p>
      <w:r>
        <w:t>2. Making Tea Flowchart</w:t>
      </w:r>
    </w:p>
    <w:p/>
    <w:p>
      <w:r>
        <w:t>[ Start ]</w:t>
      </w:r>
    </w:p>
    <w:p>
      <w:r>
        <w:t xml:space="preserve">    ↓</w:t>
      </w:r>
    </w:p>
    <w:p>
      <w:r>
        <w:t>[ Boil Water ]</w:t>
      </w:r>
    </w:p>
    <w:p>
      <w:r>
        <w:t xml:space="preserve">    ↓</w:t>
      </w:r>
    </w:p>
    <w:p>
      <w:r>
        <w:t>[ Add Tea Leaves ]</w:t>
      </w:r>
    </w:p>
    <w:p>
      <w:r>
        <w:t xml:space="preserve">    ↓</w:t>
      </w:r>
    </w:p>
    <w:p>
      <w:r>
        <w:t>[ Add Sugar ]</w:t>
      </w:r>
    </w:p>
    <w:p>
      <w:r>
        <w:t xml:space="preserve">    ↓</w:t>
      </w:r>
    </w:p>
    <w:p>
      <w:r>
        <w:t>[ Add Milk ]</w:t>
      </w:r>
    </w:p>
    <w:p>
      <w:r>
        <w:t xml:space="preserve">    ↓</w:t>
      </w:r>
    </w:p>
    <w:p>
      <w:r>
        <w:t>[ Boil ]</w:t>
      </w:r>
    </w:p>
    <w:p>
      <w:r>
        <w:t xml:space="preserve">    ↓</w:t>
      </w:r>
    </w:p>
    <w:p>
      <w:r>
        <w:t>[ Serve Tea ]</w:t>
      </w:r>
    </w:p>
    <w:p>
      <w:r>
        <w:t xml:space="preserve">    ↓</w:t>
      </w:r>
    </w:p>
    <w:p>
      <w:r>
        <w:t>[ End ]</w:t>
      </w:r>
    </w:p>
    <w:p/>
    <w:p/>
    <w:p>
      <w:r>
        <w:t>3. If–Else (Pass / Fail)</w:t>
      </w:r>
    </w:p>
    <w:p/>
    <w:p>
      <w:r>
        <w:t>[ Start ]</w:t>
      </w:r>
    </w:p>
    <w:p>
      <w:r>
        <w:t xml:space="preserve">    ↓</w:t>
      </w:r>
    </w:p>
    <w:p>
      <w:r>
        <w:t>[ Input Marks ]</w:t>
      </w:r>
    </w:p>
    <w:p>
      <w:r>
        <w:t xml:space="preserve">    ↓</w:t>
      </w:r>
    </w:p>
    <w:p>
      <w:r>
        <w:t>[ Marks ≥ 50 ? ]</w:t>
      </w:r>
    </w:p>
    <w:p>
      <w:r>
        <w:t xml:space="preserve">    ↓ Yes           ↓ No</w:t>
      </w:r>
    </w:p>
    <w:p>
      <w:r>
        <w:t>[ Print Pass ]   [ Print Fail ]</w:t>
      </w:r>
    </w:p>
    <w:p>
      <w:r>
        <w:t xml:space="preserve">        ↓</w:t>
      </w:r>
    </w:p>
    <w:p>
      <w:r>
        <w:t xml:space="preserve">      [ End ]</w:t>
      </w:r>
    </w:p>
    <w:p/>
    <w:p/>
    <w:p>
      <w:r>
        <w:t>4. Switch Statement (Day)</w:t>
      </w:r>
    </w:p>
    <w:p/>
    <w:p>
      <w:r>
        <w:t>[ Start ]</w:t>
      </w:r>
    </w:p>
    <w:p>
      <w:r>
        <w:t xml:space="preserve">    ↓</w:t>
      </w:r>
    </w:p>
    <w:p>
      <w:r>
        <w:t>[ Input Day ]</w:t>
      </w:r>
    </w:p>
    <w:p>
      <w:r>
        <w:t xml:space="preserve">    ↓</w:t>
      </w:r>
    </w:p>
    <w:p>
      <w:r>
        <w:t>[ Day == 1 ? ] → [ Print Monday ]</w:t>
      </w:r>
    </w:p>
    <w:p>
      <w:r>
        <w:t xml:space="preserve">    ↓ No</w:t>
      </w:r>
    </w:p>
    <w:p>
      <w:r>
        <w:t>[ Day == 2 ? ] → [ Print Tuesday ]</w:t>
      </w:r>
    </w:p>
    <w:p>
      <w:r>
        <w:t xml:space="preserve">    ↓ No</w:t>
      </w:r>
    </w:p>
    <w:p>
      <w:r>
        <w:t>[ Print Invalid ]</w:t>
      </w:r>
    </w:p>
    <w:p>
      <w:r>
        <w:t xml:space="preserve">    ↓</w:t>
      </w:r>
    </w:p>
    <w:p>
      <w:r>
        <w:t>[ End ]</w:t>
      </w:r>
    </w:p>
    <w:p/>
    <w:p/>
    <w:p>
      <w:r>
        <w:t>5. While Loop (Print 1 to 5)</w:t>
      </w:r>
    </w:p>
    <w:p/>
    <w:p>
      <w:r>
        <w:t>[ Start ]</w:t>
      </w:r>
    </w:p>
    <w:p>
      <w:r>
        <w:t xml:space="preserve">    ↓</w:t>
      </w:r>
    </w:p>
    <w:p>
      <w:r>
        <w:t>[ i = 1 ]</w:t>
      </w:r>
    </w:p>
    <w:p>
      <w:r>
        <w:t xml:space="preserve">    ↓</w:t>
      </w:r>
    </w:p>
    <w:p>
      <w:r>
        <w:t>[ i ≤ 5 ? ]</w:t>
      </w:r>
    </w:p>
    <w:p>
      <w:r>
        <w:t xml:space="preserve">    ↓ Yes           ↓ No</w:t>
      </w:r>
    </w:p>
    <w:p>
      <w:r>
        <w:t>[ Print i ]       [ End ]</w:t>
      </w:r>
    </w:p>
    <w:p>
      <w:r>
        <w:t xml:space="preserve">    ↓</w:t>
      </w:r>
    </w:p>
    <w:p>
      <w:r>
        <w:t>[ i = i + 1 ]</w:t>
      </w:r>
    </w:p>
    <w:p>
      <w:r>
        <w:t xml:space="preserve">    ↓</w:t>
      </w:r>
    </w:p>
    <w:p>
      <w:r>
        <w:t>[ Go Back to Condition ]</w:t>
      </w:r>
    </w:p>
    <w:p/>
    <w:p/>
    <w:p>
      <w:r>
        <w:t>6. Counter-Controlled Loop</w:t>
      </w:r>
    </w:p>
    <w:p/>
    <w:p>
      <w:r>
        <w:t>[ Start ]</w:t>
      </w:r>
    </w:p>
    <w:p>
      <w:r>
        <w:t xml:space="preserve">    ↓</w:t>
      </w:r>
    </w:p>
    <w:p>
      <w:r>
        <w:t>[ Counter = 1 ]</w:t>
      </w:r>
    </w:p>
    <w:p>
      <w:r>
        <w:t xml:space="preserve">    ↓</w:t>
      </w:r>
    </w:p>
    <w:p>
      <w:r>
        <w:t>[ Counter ≤ Limit ? ]</w:t>
      </w:r>
    </w:p>
    <w:p>
      <w:r>
        <w:t xml:space="preserve">    ↓ Yes           ↓ No</w:t>
      </w:r>
    </w:p>
    <w:p>
      <w:r>
        <w:t>[ Process ]       [ End ]</w:t>
      </w:r>
    </w:p>
    <w:p>
      <w:r>
        <w:t xml:space="preserve">    ↓</w:t>
      </w:r>
    </w:p>
    <w:p>
      <w:r>
        <w:t>[ Counter++ ]</w:t>
      </w:r>
    </w:p>
    <w:p>
      <w:r>
        <w:t xml:space="preserve">    ↓</w:t>
      </w:r>
    </w:p>
    <w:p>
      <w:r>
        <w:t>[ Repeat Loop ]</w:t>
      </w:r>
    </w:p>
    <w:p/>
    <w:p/>
    <w:p>
      <w:r>
        <w:t>7. Sentinel-Controlled Loop</w:t>
      </w:r>
    </w:p>
    <w:p/>
    <w:p>
      <w:r>
        <w:t>[ Start ]</w:t>
      </w:r>
    </w:p>
    <w:p>
      <w:r>
        <w:t xml:space="preserve">    ↓</w:t>
      </w:r>
    </w:p>
    <w:p>
      <w:r>
        <w:t>[ Input Value ]</w:t>
      </w:r>
    </w:p>
    <w:p>
      <w:r>
        <w:t xml:space="preserve">    ↓</w:t>
      </w:r>
    </w:p>
    <w:p>
      <w:r>
        <w:t>[ Value ≠ -1 ? ]</w:t>
      </w:r>
    </w:p>
    <w:p>
      <w:r>
        <w:t xml:space="preserve">    ↓ Yes           ↓ No</w:t>
      </w:r>
    </w:p>
    <w:p>
      <w:r>
        <w:t>[ Process ]       [ End ]</w:t>
      </w:r>
    </w:p>
    <w:p>
      <w:r>
        <w:t xml:space="preserve">    ↓</w:t>
      </w:r>
    </w:p>
    <w:p>
      <w:r>
        <w:t>[ Input Next Value ]</w:t>
      </w:r>
    </w:p>
    <w:p>
      <w:r>
        <w:t xml:space="preserve">    ↓</w:t>
      </w:r>
    </w:p>
    <w:p>
      <w:r>
        <w:t>[ Repeat 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