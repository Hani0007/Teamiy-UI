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Computer Science &amp; C++ Basics (Simple Notes)</w:t>
      </w:r>
    </w:p>
    <w:p/>
    <w:p>
      <w:r>
        <w:t>1. Introduction to Computer Science</w:t>
      </w:r>
    </w:p>
    <w:p>
      <w:r>
        <w:t>Computer Science is the study of computers and how we use them to solve problems.</w:t>
      </w:r>
    </w:p>
    <w:p>
      <w:r>
        <w:t>Examples: Mobile apps, websites, games, banking systems.</w:t>
      </w:r>
    </w:p>
    <w:p/>
    <w:p>
      <w:r>
        <w:t>Sub-fields of Computer Science:</w:t>
      </w:r>
    </w:p>
    <w:p>
      <w:r>
        <w:t>- Software Engineering: Making software</w:t>
      </w:r>
    </w:p>
    <w:p>
      <w:r>
        <w:t>- Artificial Intelligence: Smart machines</w:t>
      </w:r>
    </w:p>
    <w:p>
      <w:r>
        <w:t>- Data Science: Working with data</w:t>
      </w:r>
    </w:p>
    <w:p>
      <w:r>
        <w:t>- Networking: Internet and communication</w:t>
      </w:r>
    </w:p>
    <w:p/>
    <w:p>
      <w:r>
        <w:t>2. Introduction to Computers</w:t>
      </w:r>
    </w:p>
    <w:p>
      <w:r>
        <w:t>A computer is an electronic machine that takes input, processes it, and gives output.</w:t>
      </w:r>
    </w:p>
    <w:p/>
    <w:p>
      <w:r>
        <w:t>Applications:</w:t>
      </w:r>
    </w:p>
    <w:p>
      <w:r>
        <w:t>- Education</w:t>
      </w:r>
    </w:p>
    <w:p>
      <w:r>
        <w:t>- Business</w:t>
      </w:r>
    </w:p>
    <w:p>
      <w:r>
        <w:t>- Healthcare</w:t>
      </w:r>
    </w:p>
    <w:p>
      <w:r>
        <w:t>- Entertainment</w:t>
      </w:r>
    </w:p>
    <w:p/>
    <w:p>
      <w:r>
        <w:t>Types of Computers:</w:t>
      </w:r>
    </w:p>
    <w:p>
      <w:r>
        <w:t>- Desktop</w:t>
      </w:r>
    </w:p>
    <w:p>
      <w:r>
        <w:t>- Laptop</w:t>
      </w:r>
    </w:p>
    <w:p>
      <w:r>
        <w:t>- Mobile</w:t>
      </w:r>
    </w:p>
    <w:p>
      <w:r>
        <w:t>- Supercomputer</w:t>
      </w:r>
    </w:p>
    <w:p/>
    <w:p>
      <w:r>
        <w:t>RAM:</w:t>
      </w:r>
    </w:p>
    <w:p>
      <w:r>
        <w:t>Temporary memory used while programs run.</w:t>
      </w:r>
    </w:p>
    <w:p/>
    <w:p>
      <w:r>
        <w:t>Input Devices:</w:t>
      </w:r>
    </w:p>
    <w:p>
      <w:r>
        <w:t>Keyboard, Mouse, Scanner</w:t>
      </w:r>
    </w:p>
    <w:p/>
    <w:p>
      <w:r>
        <w:t>Output Devices:</w:t>
      </w:r>
    </w:p>
    <w:p>
      <w:r>
        <w:t>Monitor, Printer</w:t>
      </w:r>
    </w:p>
    <w:p/>
    <w:p>
      <w:r>
        <w:t>Storage:</w:t>
      </w:r>
    </w:p>
    <w:p>
      <w:r>
        <w:t>Hard disk, SSD, USB</w:t>
      </w:r>
    </w:p>
    <w:p/>
    <w:p>
      <w:r>
        <w:t>CPU:</w:t>
      </w:r>
    </w:p>
    <w:p>
      <w:r>
        <w:t>Brain of the computer.</w:t>
      </w:r>
    </w:p>
    <w:p/>
    <w:p>
      <w:r>
        <w:t>3. Problem Solving</w:t>
      </w:r>
    </w:p>
    <w:p>
      <w:r>
        <w:t>Problem solving means finding step-by-step solutions.</w:t>
      </w:r>
    </w:p>
    <w:p/>
    <w:p>
      <w:r>
        <w:t>Algorithm:</w:t>
      </w:r>
    </w:p>
    <w:p>
      <w:r>
        <w:t>A step-by-step method.</w:t>
      </w:r>
    </w:p>
    <w:p>
      <w:r>
        <w:t>Example: Steps to make tea.</w:t>
      </w:r>
    </w:p>
    <w:p/>
    <w:p>
      <w:r>
        <w:t>Flowchart:</w:t>
      </w:r>
    </w:p>
    <w:p>
      <w:r>
        <w:t>Graphical way to show steps.</w:t>
      </w:r>
    </w:p>
    <w:p/>
    <w:p>
      <w:r>
        <w:t>Pseudo-code:</w:t>
      </w:r>
    </w:p>
    <w:p>
      <w:r>
        <w:t>Simple English-like code.</w:t>
      </w:r>
    </w:p>
    <w:p>
      <w:r>
        <w:t>Example:</w:t>
      </w:r>
    </w:p>
    <w:p>
      <w:r>
        <w:t>START</w:t>
      </w:r>
    </w:p>
    <w:p>
      <w:r>
        <w:t>Read two numbers</w:t>
      </w:r>
    </w:p>
    <w:p>
      <w:r>
        <w:t>Add them</w:t>
      </w:r>
    </w:p>
    <w:p>
      <w:r>
        <w:t>Print result</w:t>
      </w:r>
    </w:p>
    <w:p>
      <w:r>
        <w:t>END</w:t>
      </w:r>
    </w:p>
    <w:p/>
    <w:p>
      <w:r>
        <w:t>4. C++ Basics</w:t>
      </w:r>
    </w:p>
    <w:p>
      <w:r>
        <w:t>Hello World Program:</w:t>
      </w:r>
    </w:p>
    <w:p>
      <w:r>
        <w:t>#include &lt;iostream&gt;</w:t>
      </w:r>
    </w:p>
    <w:p>
      <w:r>
        <w:t>using namespace std;</w:t>
      </w:r>
    </w:p>
    <w:p>
      <w:r>
        <w:t>int main() {</w:t>
      </w:r>
    </w:p>
    <w:p>
      <w:r>
        <w:t xml:space="preserve"> cout &lt;&lt; "Hello World";</w:t>
      </w:r>
    </w:p>
    <w:p>
      <w:r>
        <w:t xml:space="preserve"> return 0;</w:t>
      </w:r>
    </w:p>
    <w:p>
      <w:r>
        <w:t>}</w:t>
      </w:r>
    </w:p>
    <w:p/>
    <w:p>
      <w:r>
        <w:t>Execution Flow:</w:t>
      </w:r>
    </w:p>
    <w:p>
      <w:r>
        <w:t>Write → Compile → Run</w:t>
      </w:r>
    </w:p>
    <w:p/>
    <w:p>
      <w:r>
        <w:t>Comments:</w:t>
      </w:r>
    </w:p>
    <w:p>
      <w:r>
        <w:t>Used to explain code.</w:t>
      </w:r>
    </w:p>
    <w:p>
      <w:r>
        <w:t>Example: // This is a comment</w:t>
      </w:r>
    </w:p>
    <w:p/>
    <w:p>
      <w:r>
        <w:t>Syntax vs Semantics:</w:t>
      </w:r>
    </w:p>
    <w:p>
      <w:r>
        <w:t>Syntax: Rules of writing code</w:t>
      </w:r>
    </w:p>
    <w:p>
      <w:r>
        <w:t>Semantics: Meaning of code</w:t>
      </w:r>
    </w:p>
    <w:p/>
    <w:p>
      <w:r>
        <w:t>5. Operators</w:t>
      </w:r>
    </w:p>
    <w:p>
      <w:r>
        <w:t>Arithmetic Operators:</w:t>
      </w:r>
    </w:p>
    <w:p>
      <w:r>
        <w:t>+, -, *, /, %</w:t>
      </w:r>
    </w:p>
    <w:p/>
    <w:p>
      <w:r>
        <w:t>Example:</w:t>
      </w:r>
    </w:p>
    <w:p>
      <w:r>
        <w:t>int a = 5 + 3;</w:t>
      </w:r>
    </w:p>
    <w:p/>
    <w:p>
      <w:r>
        <w:t>Operator Precedence:</w:t>
      </w:r>
    </w:p>
    <w:p>
      <w:r>
        <w:t>*, / before +, -</w:t>
      </w:r>
    </w:p>
    <w:p/>
    <w:p>
      <w:r>
        <w:t>6. Variables</w:t>
      </w:r>
    </w:p>
    <w:p>
      <w:r>
        <w:t>Variable:</w:t>
      </w:r>
    </w:p>
    <w:p>
      <w:r>
        <w:t>A container to store data.</w:t>
      </w:r>
    </w:p>
    <w:p/>
    <w:p>
      <w:r>
        <w:t>Types:</w:t>
      </w:r>
    </w:p>
    <w:p>
      <w:r>
        <w:t>int, float, char, string</w:t>
      </w:r>
    </w:p>
    <w:p/>
    <w:p>
      <w:r>
        <w:t>Example:</w:t>
      </w:r>
    </w:p>
    <w:p>
      <w:r>
        <w:t>int age = 20;</w:t>
      </w:r>
    </w:p>
    <w:p/>
    <w:p>
      <w:r>
        <w:t>Rules:</w:t>
      </w:r>
    </w:p>
    <w:p>
      <w:r>
        <w:t>- No spaces</w:t>
      </w:r>
    </w:p>
    <w:p>
      <w:r>
        <w:t>- Cannot start with number</w:t>
      </w:r>
    </w:p>
    <w:p/>
    <w:p>
      <w:r>
        <w:t>7. Input &amp; Output</w:t>
      </w:r>
    </w:p>
    <w:p>
      <w:r>
        <w:t>Output:</w:t>
      </w:r>
    </w:p>
    <w:p>
      <w:r>
        <w:t>cout &lt;&lt; "Hello";</w:t>
      </w:r>
    </w:p>
    <w:p/>
    <w:p>
      <w:r>
        <w:t>Input:</w:t>
      </w:r>
    </w:p>
    <w:p>
      <w:r>
        <w:t>cin &gt;&gt; age;</w:t>
      </w:r>
    </w:p>
    <w:p/>
    <w:p>
      <w:r>
        <w:t>Whitespace:</w:t>
      </w:r>
    </w:p>
    <w:p>
      <w:r>
        <w:t>Space, tab, enter</w:t>
      </w:r>
    </w:p>
    <w:p/>
    <w:p>
      <w:r>
        <w:t>8. Selection Statements</w:t>
      </w:r>
    </w:p>
    <w:p>
      <w:r>
        <w:t>Used for decision making.</w:t>
      </w:r>
    </w:p>
    <w:p/>
    <w:p>
      <w:r>
        <w:t>if Statement:</w:t>
      </w:r>
    </w:p>
    <w:p>
      <w:r>
        <w:t>if(age &gt;= 18)</w:t>
      </w:r>
    </w:p>
    <w:p>
      <w:r>
        <w:t xml:space="preserve"> cout &lt;&lt; "Adult";</w:t>
      </w:r>
    </w:p>
    <w:p/>
    <w:p>
      <w:r>
        <w:t>if-else:</w:t>
      </w:r>
    </w:p>
    <w:p>
      <w:r>
        <w:t>if(marks &gt;= 50)</w:t>
      </w:r>
    </w:p>
    <w:p>
      <w:r>
        <w:t xml:space="preserve"> cout &lt;&lt; "Pass";</w:t>
      </w:r>
    </w:p>
    <w:p>
      <w:r>
        <w:t>else</w:t>
      </w:r>
    </w:p>
    <w:p>
      <w:r>
        <w:t xml:space="preserve"> cout &lt;&lt; "Fail";</w:t>
      </w:r>
    </w:p>
    <w:p/>
    <w:p>
      <w:r>
        <w:t>Nested if:</w:t>
      </w:r>
    </w:p>
    <w:p>
      <w:r>
        <w:t>if(a &gt; 0)</w:t>
      </w:r>
    </w:p>
    <w:p>
      <w:r>
        <w:t xml:space="preserve"> if(a % 2 == 0)</w:t>
      </w:r>
    </w:p>
    <w:p>
      <w:r>
        <w:t xml:space="preserve">  cout &lt;&lt; "Positive Even";</w:t>
      </w:r>
    </w:p>
    <w:p/>
    <w:p>
      <w:r>
        <w:t>== vs =</w:t>
      </w:r>
    </w:p>
    <w:p>
      <w:r>
        <w:t>== compares values</w:t>
      </w:r>
    </w:p>
    <w:p>
      <w:r>
        <w:t>= assigns value</w:t>
      </w:r>
    </w:p>
    <w:p/>
    <w:p>
      <w:r>
        <w:t>9. Switch Statement</w:t>
      </w:r>
    </w:p>
    <w:p>
      <w:r>
        <w:t>Used for multiple choices.</w:t>
      </w:r>
    </w:p>
    <w:p/>
    <w:p>
      <w:r>
        <w:t>Example:</w:t>
      </w:r>
    </w:p>
    <w:p>
      <w:r>
        <w:t>switch(day) {</w:t>
      </w:r>
    </w:p>
    <w:p>
      <w:r>
        <w:t xml:space="preserve"> case 1: cout &lt;&lt; "Monday"; break;</w:t>
      </w:r>
    </w:p>
    <w:p>
      <w:r>
        <w:t xml:space="preserve"> case 2: cout &lt;&lt; "Tuesday"; break;</w:t>
      </w:r>
    </w:p>
    <w:p>
      <w:r>
        <w:t xml:space="preserve"> default: cout &lt;&lt; "Invalid";</w:t>
      </w:r>
    </w:p>
    <w:p>
      <w:r>
        <w:t>}</w:t>
      </w:r>
    </w:p>
    <w:p/>
    <w:p>
      <w:r>
        <w:t>10. Loops</w:t>
      </w:r>
    </w:p>
    <w:p>
      <w:r>
        <w:t>Used for repetition.</w:t>
      </w:r>
    </w:p>
    <w:p/>
    <w:p>
      <w:r>
        <w:t>while Loop:</w:t>
      </w:r>
    </w:p>
    <w:p>
      <w:r>
        <w:t>while(i &lt;= 5) {</w:t>
      </w:r>
    </w:p>
    <w:p>
      <w:r>
        <w:t xml:space="preserve"> cout &lt;&lt; i;</w:t>
      </w:r>
    </w:p>
    <w:p>
      <w:r>
        <w:t xml:space="preserve"> i++;</w:t>
      </w:r>
    </w:p>
    <w:p>
      <w:r>
        <w:t>}</w:t>
      </w:r>
    </w:p>
    <w:p/>
    <w:p>
      <w:r>
        <w:t>Counter Controlled Loop:</w:t>
      </w:r>
    </w:p>
    <w:p>
      <w:r>
        <w:t>Runs fixed times</w:t>
      </w:r>
    </w:p>
    <w:p/>
    <w:p>
      <w:r>
        <w:t>Sentinel Controlled Loop:</w:t>
      </w:r>
    </w:p>
    <w:p>
      <w:r>
        <w:t>Runs until special value entered</w:t>
      </w:r>
    </w:p>
    <w:p/>
    <w:p>
      <w:r>
        <w:t>Why loops?</w:t>
      </w:r>
    </w:p>
    <w:p>
      <w:r>
        <w:t>To avoid writing same code again and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